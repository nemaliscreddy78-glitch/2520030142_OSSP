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257E2A64"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3D13FA">
        <w:rPr>
          <w:rFonts w:ascii="Times New Roman" w:hAnsi="Times New Roman" w:cs="Times New Roman"/>
        </w:rPr>
        <w:t>2</w:t>
      </w:r>
    </w:p>
    <w:p w14:paraId="431457A1" w14:textId="6C944240"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3D13FA">
        <w:rPr>
          <w:rFonts w:ascii="Times New Roman" w:hAnsi="Times New Roman" w:cs="Times New Roman"/>
        </w:rPr>
        <w:t>11</w:t>
      </w:r>
    </w:p>
    <w:p w14:paraId="7E72964C" w14:textId="05F8E997" w:rsidR="00775B75" w:rsidRPr="003D13FA" w:rsidRDefault="00000000">
      <w:pPr>
        <w:rPr>
          <w:rFonts w:ascii="Times New Roman" w:hAnsi="Times New Roman" w:cs="Times New Roman"/>
          <w:bCs/>
        </w:rPr>
      </w:pPr>
      <w:r w:rsidRPr="00BE607C">
        <w:rPr>
          <w:rFonts w:ascii="Times New Roman" w:hAnsi="Times New Roman" w:cs="Times New Roman"/>
          <w:b/>
        </w:rPr>
        <w:t>Project Title</w:t>
      </w:r>
      <w:r w:rsidR="003D13FA">
        <w:rPr>
          <w:rFonts w:ascii="Times New Roman" w:hAnsi="Times New Roman" w:cs="Times New Roman"/>
          <w:b/>
        </w:rPr>
        <w:t>:</w:t>
      </w:r>
      <w:r w:rsidR="003D13FA" w:rsidRPr="003D13FA">
        <w:t xml:space="preserve"> </w:t>
      </w:r>
      <w:r w:rsidR="003D13FA" w:rsidRPr="003D13FA">
        <w:rPr>
          <w:rFonts w:ascii="Times New Roman" w:hAnsi="Times New Roman" w:cs="Times New Roman"/>
          <w:bCs/>
        </w:rPr>
        <w:t>Argument Passing</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7D449FD0" w:rsidR="00775B75" w:rsidRPr="00BE607C" w:rsidRDefault="003D13FA">
            <w:pPr>
              <w:rPr>
                <w:rFonts w:ascii="Times New Roman" w:hAnsi="Times New Roman" w:cs="Times New Roman"/>
              </w:rPr>
            </w:pPr>
            <w:r>
              <w:rPr>
                <w:rFonts w:ascii="Times New Roman" w:hAnsi="Times New Roman" w:cs="Times New Roman"/>
              </w:rPr>
              <w:t>2520030141</w:t>
            </w:r>
          </w:p>
        </w:tc>
        <w:tc>
          <w:tcPr>
            <w:tcW w:w="3360" w:type="dxa"/>
          </w:tcPr>
          <w:p w14:paraId="42BCCED1" w14:textId="406AF961" w:rsidR="00775B75" w:rsidRPr="00BE607C" w:rsidRDefault="003D13FA">
            <w:pPr>
              <w:rPr>
                <w:rFonts w:ascii="Times New Roman" w:hAnsi="Times New Roman" w:cs="Times New Roman"/>
              </w:rPr>
            </w:pPr>
            <w:r>
              <w:rPr>
                <w:rFonts w:ascii="Times New Roman" w:hAnsi="Times New Roman" w:cs="Times New Roman"/>
              </w:rPr>
              <w:t>Hima Varshini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88BADE4" w:rsidR="00775B75" w:rsidRPr="00BE607C" w:rsidRDefault="003D13FA">
            <w:pPr>
              <w:rPr>
                <w:rFonts w:ascii="Times New Roman" w:hAnsi="Times New Roman" w:cs="Times New Roman"/>
              </w:rPr>
            </w:pPr>
            <w:r>
              <w:rPr>
                <w:rFonts w:ascii="Times New Roman" w:hAnsi="Times New Roman" w:cs="Times New Roman"/>
              </w:rPr>
              <w:t>2520030142</w:t>
            </w:r>
          </w:p>
        </w:tc>
        <w:tc>
          <w:tcPr>
            <w:tcW w:w="3360" w:type="dxa"/>
          </w:tcPr>
          <w:p w14:paraId="00823E68" w14:textId="5A69395F" w:rsidR="00775B75" w:rsidRPr="00BE607C" w:rsidRDefault="003D13FA">
            <w:pPr>
              <w:rPr>
                <w:rFonts w:ascii="Times New Roman" w:hAnsi="Times New Roman" w:cs="Times New Roman"/>
              </w:rPr>
            </w:pPr>
            <w:r>
              <w:rPr>
                <w:rFonts w:ascii="Times New Roman" w:hAnsi="Times New Roman" w:cs="Times New Roman"/>
              </w:rPr>
              <w:t>Siri Chandana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65DF428E" w:rsidR="00775B75" w:rsidRPr="00BE607C" w:rsidRDefault="003D13FA">
            <w:pPr>
              <w:rPr>
                <w:rFonts w:ascii="Times New Roman" w:hAnsi="Times New Roman" w:cs="Times New Roman"/>
              </w:rPr>
            </w:pPr>
            <w:r>
              <w:rPr>
                <w:rFonts w:ascii="Times New Roman" w:hAnsi="Times New Roman" w:cs="Times New Roman"/>
              </w:rPr>
              <w:t>2520030442</w:t>
            </w:r>
          </w:p>
        </w:tc>
        <w:tc>
          <w:tcPr>
            <w:tcW w:w="3360" w:type="dxa"/>
          </w:tcPr>
          <w:p w14:paraId="1404DDC1" w14:textId="31D3724F" w:rsidR="00775B75" w:rsidRPr="00BE607C" w:rsidRDefault="003D13FA">
            <w:pPr>
              <w:rPr>
                <w:rFonts w:ascii="Times New Roman" w:hAnsi="Times New Roman" w:cs="Times New Roman"/>
              </w:rPr>
            </w:pPr>
            <w:r>
              <w:rPr>
                <w:rFonts w:ascii="Times New Roman" w:hAnsi="Times New Roman" w:cs="Times New Roman"/>
              </w:rPr>
              <w:t>Sai Pranathi</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23F5B417" w14:textId="77777777" w:rsidR="003D13FA" w:rsidRPr="003D13FA" w:rsidRDefault="003D13FA" w:rsidP="003D13FA">
      <w:pPr>
        <w:jc w:val="both"/>
        <w:rPr>
          <w:rFonts w:ascii="Times New Roman" w:hAnsi="Times New Roman" w:cs="Times New Roman"/>
          <w:iCs/>
          <w:sz w:val="24"/>
          <w:szCs w:val="24"/>
        </w:rPr>
      </w:pPr>
      <w:r w:rsidRPr="003D13FA">
        <w:rPr>
          <w:rFonts w:ascii="Times New Roman" w:hAnsi="Times New Roman" w:cs="Times New Roman"/>
          <w:iCs/>
          <w:sz w:val="24"/>
          <w:szCs w:val="24"/>
        </w:rPr>
        <w:t>Argument Passing is a basic Operating System and systems programming concept that allows a program to receive information when it is started from the Linux command line. In C, command-line arguments are passed to the main() function through argc and argv. This project demonstrates how Linux programs receive, access, display, and process command-line arguments. The system will accept multiple arguments from the terminal, identify the number of arguments, display each argument, and perform simple operations such as searching, counting, or combining arguments. The project provides practical understanding of program execution, command-line interfaces, argument handling, and basic Linux process concepts. The solution will be implemented using C on Linux/Ubuntu and compiled using GCC. The project is simple to implement, easy to demonstrate, and useful for understanding fundamental Operating Systems and Systems Programming concepts.</w:t>
      </w:r>
    </w:p>
    <w:p w14:paraId="61BB4170" w14:textId="19D4C394" w:rsidR="00775B75" w:rsidRPr="003D13FA" w:rsidRDefault="00775B75" w:rsidP="003D13FA">
      <w:pPr>
        <w:rPr>
          <w:rFonts w:ascii="Times New Roman" w:hAnsi="Times New Roman" w:cs="Times New Roman"/>
          <w:iCs/>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21B995C" w14:textId="77777777" w:rsidR="003D13FA" w:rsidRPr="003D13FA" w:rsidRDefault="003D13FA" w:rsidP="003D13FA">
      <w:pPr>
        <w:jc w:val="both"/>
        <w:rPr>
          <w:rFonts w:ascii="Times New Roman" w:hAnsi="Times New Roman" w:cs="Times New Roman"/>
          <w:iCs/>
          <w:sz w:val="24"/>
          <w:szCs w:val="24"/>
        </w:rPr>
      </w:pPr>
      <w:r w:rsidRPr="003D13FA">
        <w:rPr>
          <w:rFonts w:ascii="Times New Roman" w:hAnsi="Times New Roman" w:cs="Times New Roman"/>
          <w:iCs/>
          <w:sz w:val="24"/>
          <w:szCs w:val="24"/>
        </w:rPr>
        <w:t>Linux programs often need to receive input at the time they are executed. Entering every input only after a program starts is not always convenient. Argument Passing provides a mechanism to pass information directly to a program through the command line. The project aims to develop a simple Linux-based C program that accepts command-line arguments, accesses them using argc and argv, displays them, and processes them correctly. This is relevant to Operating Systems and Systems Programming because it demonstrates how a program receives information during execution and interacts with the Linux command-line environment.</w:t>
      </w:r>
    </w:p>
    <w:p w14:paraId="1DF2D644" w14:textId="42E4B98D" w:rsidR="00775B75" w:rsidRPr="003D13FA" w:rsidRDefault="00775B75">
      <w:pPr>
        <w:rPr>
          <w:rFonts w:ascii="Times New Roman" w:hAnsi="Times New Roman" w:cs="Times New Roman"/>
          <w:iCs/>
        </w:rPr>
      </w:pPr>
    </w:p>
    <w:p w14:paraId="550C4CD7" w14:textId="77777777" w:rsidR="00775B75" w:rsidRDefault="00000000">
      <w:pPr>
        <w:rPr>
          <w:rFonts w:ascii="Times New Roman" w:hAnsi="Times New Roman" w:cs="Times New Roman"/>
          <w:b/>
          <w:sz w:val="24"/>
        </w:rPr>
      </w:pPr>
      <w:r w:rsidRPr="00BE607C">
        <w:rPr>
          <w:rFonts w:ascii="Times New Roman" w:hAnsi="Times New Roman" w:cs="Times New Roman"/>
          <w:b/>
          <w:sz w:val="24"/>
        </w:rPr>
        <w:lastRenderedPageBreak/>
        <w:t>3. Objectives</w:t>
      </w:r>
    </w:p>
    <w:p w14:paraId="174E223A" w14:textId="77777777" w:rsidR="003D13FA" w:rsidRPr="003D13FA" w:rsidRDefault="003D13FA" w:rsidP="003D13FA">
      <w:pPr>
        <w:jc w:val="both"/>
        <w:rPr>
          <w:rFonts w:ascii="Times New Roman" w:hAnsi="Times New Roman" w:cs="Times New Roman"/>
          <w:bCs/>
        </w:rPr>
      </w:pPr>
      <w:r w:rsidRPr="003D13FA">
        <w:rPr>
          <w:rFonts w:ascii="Times New Roman" w:hAnsi="Times New Roman" w:cs="Times New Roman"/>
          <w:bCs/>
        </w:rPr>
        <w:t>1. To understand the concept of command-line argument passing in Linux.</w:t>
      </w:r>
    </w:p>
    <w:p w14:paraId="2B83BCAD" w14:textId="77777777" w:rsidR="003D13FA" w:rsidRPr="003D13FA" w:rsidRDefault="003D13FA" w:rsidP="003D13FA">
      <w:pPr>
        <w:jc w:val="both"/>
        <w:rPr>
          <w:rFonts w:ascii="Times New Roman" w:hAnsi="Times New Roman" w:cs="Times New Roman"/>
          <w:bCs/>
        </w:rPr>
      </w:pPr>
      <w:r w:rsidRPr="003D13FA">
        <w:rPr>
          <w:rFonts w:ascii="Times New Roman" w:hAnsi="Times New Roman" w:cs="Times New Roman"/>
          <w:bCs/>
        </w:rPr>
        <w:t>2. To learn how argc and argv work in a C program.</w:t>
      </w:r>
    </w:p>
    <w:p w14:paraId="77E9F5C3" w14:textId="77777777" w:rsidR="003D13FA" w:rsidRPr="003D13FA" w:rsidRDefault="003D13FA" w:rsidP="003D13FA">
      <w:pPr>
        <w:jc w:val="both"/>
        <w:rPr>
          <w:rFonts w:ascii="Times New Roman" w:hAnsi="Times New Roman" w:cs="Times New Roman"/>
          <w:bCs/>
        </w:rPr>
      </w:pPr>
      <w:r w:rsidRPr="003D13FA">
        <w:rPr>
          <w:rFonts w:ascii="Times New Roman" w:hAnsi="Times New Roman" w:cs="Times New Roman"/>
          <w:bCs/>
        </w:rPr>
        <w:t>3. To pass multiple pieces of information to a program during execution.</w:t>
      </w:r>
    </w:p>
    <w:p w14:paraId="65862D87" w14:textId="77777777" w:rsidR="003D13FA" w:rsidRPr="003D13FA" w:rsidRDefault="003D13FA" w:rsidP="003D13FA">
      <w:pPr>
        <w:jc w:val="both"/>
        <w:rPr>
          <w:rFonts w:ascii="Times New Roman" w:hAnsi="Times New Roman" w:cs="Times New Roman"/>
          <w:bCs/>
        </w:rPr>
      </w:pPr>
      <w:r w:rsidRPr="003D13FA">
        <w:rPr>
          <w:rFonts w:ascii="Times New Roman" w:hAnsi="Times New Roman" w:cs="Times New Roman"/>
          <w:bCs/>
        </w:rPr>
        <w:t>4. To display and process the received arguments.</w:t>
      </w:r>
    </w:p>
    <w:p w14:paraId="678D7F43" w14:textId="77777777" w:rsidR="003D13FA" w:rsidRPr="003D13FA" w:rsidRDefault="003D13FA" w:rsidP="003D13FA">
      <w:pPr>
        <w:jc w:val="both"/>
        <w:rPr>
          <w:rFonts w:ascii="Times New Roman" w:hAnsi="Times New Roman" w:cs="Times New Roman"/>
          <w:bCs/>
        </w:rPr>
      </w:pPr>
      <w:r w:rsidRPr="003D13FA">
        <w:rPr>
          <w:rFonts w:ascii="Times New Roman" w:hAnsi="Times New Roman" w:cs="Times New Roman"/>
          <w:bCs/>
        </w:rPr>
        <w:t>5. To understand the relationship between Linux program execution and command-line input.</w:t>
      </w:r>
    </w:p>
    <w:p w14:paraId="3A582AC5" w14:textId="77777777" w:rsidR="003D13FA" w:rsidRPr="003D13FA" w:rsidRDefault="003D13FA" w:rsidP="003D13FA">
      <w:pPr>
        <w:jc w:val="both"/>
        <w:rPr>
          <w:rFonts w:ascii="Times New Roman" w:hAnsi="Times New Roman" w:cs="Times New Roman"/>
          <w:bCs/>
        </w:rPr>
      </w:pPr>
      <w:r w:rsidRPr="003D13FA">
        <w:rPr>
          <w:rFonts w:ascii="Times New Roman" w:hAnsi="Times New Roman" w:cs="Times New Roman"/>
          <w:bCs/>
        </w:rPr>
        <w:t>6. To develop a simple and user-friendly command-line application.</w:t>
      </w:r>
    </w:p>
    <w:p w14:paraId="77B26C00" w14:textId="77777777" w:rsidR="003D13FA" w:rsidRPr="003D13FA" w:rsidRDefault="003D13FA">
      <w:pPr>
        <w:rPr>
          <w:rFonts w:ascii="Times New Roman" w:hAnsi="Times New Roman" w:cs="Times New Roman"/>
          <w:bCs/>
        </w:rPr>
      </w:pP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6B797F8A"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1. Create a C program that accepts command-line arguments.</w:t>
      </w:r>
    </w:p>
    <w:p w14:paraId="2F1ECE90"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2. Use argc to determine the number of arguments supplied to the program.</w:t>
      </w:r>
    </w:p>
    <w:p w14:paraId="4BE746D9"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3. Use argv[] to access each individual argument.</w:t>
      </w:r>
    </w:p>
    <w:p w14:paraId="0295D930"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4. Display the arguments received from the Linux terminal.</w:t>
      </w:r>
    </w:p>
    <w:p w14:paraId="49B9BE8F"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5. Perform simple operations such as searching, counting, or combining arguments.</w:t>
      </w:r>
    </w:p>
    <w:p w14:paraId="75D04FA9"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6. Compile the program using the GCC compiler.</w:t>
      </w:r>
    </w:p>
    <w:p w14:paraId="538D03D3"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7. Execute the program from the Linux terminal with different sets of arguments.</w:t>
      </w:r>
    </w:p>
    <w:p w14:paraId="63D89230"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8. Verify that the arguments are correctly received and processed.</w:t>
      </w:r>
    </w:p>
    <w:p w14:paraId="066D21CB"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Example command:</w:t>
      </w:r>
    </w:p>
    <w:p w14:paraId="23B620DF"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./argument_demo Hello Linux OS</w:t>
      </w:r>
    </w:p>
    <w:p w14:paraId="1D17C05D" w14:textId="77777777" w:rsidR="003D13FA" w:rsidRPr="003D13FA" w:rsidRDefault="003D13FA" w:rsidP="003D13FA">
      <w:pPr>
        <w:jc w:val="both"/>
        <w:rPr>
          <w:rFonts w:ascii="Times New Roman" w:hAnsi="Times New Roman" w:cs="Times New Roman"/>
          <w:bCs/>
          <w:sz w:val="24"/>
          <w:szCs w:val="24"/>
        </w:rPr>
      </w:pPr>
      <w:r w:rsidRPr="003D13FA">
        <w:rPr>
          <w:rFonts w:ascii="Times New Roman" w:hAnsi="Times New Roman" w:cs="Times New Roman"/>
          <w:bCs/>
          <w:sz w:val="24"/>
          <w:szCs w:val="24"/>
        </w:rPr>
        <w:t>Expected example output:</w:t>
      </w:r>
    </w:p>
    <w:p w14:paraId="333B6FDA" w14:textId="77777777" w:rsidR="003D13FA" w:rsidRPr="003D13FA" w:rsidRDefault="003D13FA" w:rsidP="003D13FA">
      <w:pPr>
        <w:rPr>
          <w:rFonts w:ascii="Times New Roman" w:hAnsi="Times New Roman" w:cs="Times New Roman"/>
          <w:bCs/>
          <w:sz w:val="24"/>
          <w:szCs w:val="24"/>
        </w:rPr>
      </w:pPr>
      <w:r w:rsidRPr="003D13FA">
        <w:rPr>
          <w:rFonts w:ascii="Times New Roman" w:hAnsi="Times New Roman" w:cs="Times New Roman"/>
          <w:bCs/>
          <w:sz w:val="24"/>
          <w:szCs w:val="24"/>
        </w:rPr>
        <w:t>Number of arguments: 4</w:t>
      </w:r>
      <w:r w:rsidRPr="003D13FA">
        <w:rPr>
          <w:rFonts w:ascii="Times New Roman" w:hAnsi="Times New Roman" w:cs="Times New Roman"/>
          <w:bCs/>
          <w:sz w:val="24"/>
          <w:szCs w:val="24"/>
        </w:rPr>
        <w:br/>
      </w:r>
      <w:r w:rsidRPr="003D13FA">
        <w:rPr>
          <w:rFonts w:ascii="Times New Roman" w:hAnsi="Times New Roman" w:cs="Times New Roman"/>
          <w:bCs/>
          <w:sz w:val="24"/>
          <w:szCs w:val="24"/>
        </w:rPr>
        <w:br/>
        <w:t>Argument 0: ./argument_demo</w:t>
      </w:r>
      <w:r w:rsidRPr="003D13FA">
        <w:rPr>
          <w:rFonts w:ascii="Times New Roman" w:hAnsi="Times New Roman" w:cs="Times New Roman"/>
          <w:bCs/>
          <w:sz w:val="24"/>
          <w:szCs w:val="24"/>
        </w:rPr>
        <w:br/>
        <w:t>Argument 1: Hello</w:t>
      </w:r>
      <w:r w:rsidRPr="003D13FA">
        <w:rPr>
          <w:rFonts w:ascii="Times New Roman" w:hAnsi="Times New Roman" w:cs="Times New Roman"/>
          <w:bCs/>
          <w:sz w:val="24"/>
          <w:szCs w:val="24"/>
        </w:rPr>
        <w:br/>
        <w:t>Argument 2: Linux</w:t>
      </w:r>
      <w:r w:rsidRPr="003D13FA">
        <w:rPr>
          <w:rFonts w:ascii="Times New Roman" w:hAnsi="Times New Roman" w:cs="Times New Roman"/>
          <w:bCs/>
          <w:sz w:val="24"/>
          <w:szCs w:val="24"/>
        </w:rPr>
        <w:br/>
        <w:t>Argument 3: OS</w:t>
      </w:r>
    </w:p>
    <w:p w14:paraId="1A21AF6A" w14:textId="77777777" w:rsidR="003D13FA" w:rsidRPr="003D13FA" w:rsidRDefault="003D13FA">
      <w:pPr>
        <w:rPr>
          <w:rFonts w:ascii="Times New Roman" w:hAnsi="Times New Roman" w:cs="Times New Roman"/>
          <w:bCs/>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6ABA5058"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5B2DE65F" w14:textId="77777777" w:rsidR="00434828" w:rsidRDefault="00434828" w:rsidP="00434828">
            <w:r>
              <w:lastRenderedPageBreak/>
              <w:t>Command-line arguments</w:t>
            </w:r>
          </w:p>
          <w:p w14:paraId="40211683" w14:textId="77777777" w:rsidR="00775B75" w:rsidRPr="00BE607C" w:rsidRDefault="00775B75">
            <w:pPr>
              <w:rPr>
                <w:rFonts w:ascii="Times New Roman" w:hAnsi="Times New Roman" w:cs="Times New Roman"/>
              </w:rPr>
            </w:pPr>
          </w:p>
        </w:tc>
        <w:tc>
          <w:tcPr>
            <w:tcW w:w="5040" w:type="dxa"/>
          </w:tcPr>
          <w:p w14:paraId="506971CA" w14:textId="6EE4DA8A" w:rsidR="00775B75" w:rsidRPr="00BE607C" w:rsidRDefault="00434828">
            <w:pPr>
              <w:rPr>
                <w:rFonts w:ascii="Times New Roman" w:hAnsi="Times New Roman" w:cs="Times New Roman"/>
              </w:rPr>
            </w:pPr>
            <w:r w:rsidRPr="00434828">
              <w:rPr>
                <w:rFonts w:ascii="Times New Roman" w:hAnsi="Times New Roman" w:cs="Times New Roman"/>
              </w:rPr>
              <w:t>Provides input to the program when it is launched from the Linux terminal.</w:t>
            </w:r>
          </w:p>
        </w:tc>
      </w:tr>
      <w:tr w:rsidR="00775B75" w:rsidRPr="00BE607C" w14:paraId="3B7FD1DB" w14:textId="77777777">
        <w:trPr>
          <w:jc w:val="center"/>
        </w:trPr>
        <w:tc>
          <w:tcPr>
            <w:tcW w:w="5040" w:type="dxa"/>
          </w:tcPr>
          <w:p w14:paraId="0E3914F5" w14:textId="77777777" w:rsidR="00434828" w:rsidRDefault="00434828" w:rsidP="00434828">
            <w:r>
              <w:t>argc</w:t>
            </w:r>
          </w:p>
          <w:p w14:paraId="29C161B1" w14:textId="77777777" w:rsidR="00775B75" w:rsidRPr="00BE607C" w:rsidRDefault="00775B75">
            <w:pPr>
              <w:rPr>
                <w:rFonts w:ascii="Times New Roman" w:hAnsi="Times New Roman" w:cs="Times New Roman"/>
              </w:rPr>
            </w:pPr>
          </w:p>
        </w:tc>
        <w:tc>
          <w:tcPr>
            <w:tcW w:w="5040" w:type="dxa"/>
          </w:tcPr>
          <w:p w14:paraId="7ACD92A6" w14:textId="75AF4CD2" w:rsidR="00775B75" w:rsidRPr="00BE607C" w:rsidRDefault="00434828">
            <w:pPr>
              <w:rPr>
                <w:rFonts w:ascii="Times New Roman" w:hAnsi="Times New Roman" w:cs="Times New Roman"/>
              </w:rPr>
            </w:pPr>
            <w:r w:rsidRPr="00434828">
              <w:rPr>
                <w:rFonts w:ascii="Times New Roman" w:hAnsi="Times New Roman" w:cs="Times New Roman"/>
              </w:rPr>
              <w:t>Stores the number of command-line arguments received by the program</w:t>
            </w:r>
            <w:r>
              <w:rPr>
                <w:rFonts w:ascii="Times New Roman" w:hAnsi="Times New Roman" w:cs="Times New Roman"/>
              </w:rPr>
              <w:t>.</w:t>
            </w:r>
          </w:p>
        </w:tc>
      </w:tr>
      <w:tr w:rsidR="00775B75" w:rsidRPr="00BE607C" w14:paraId="6F822135" w14:textId="77777777">
        <w:trPr>
          <w:jc w:val="center"/>
        </w:trPr>
        <w:tc>
          <w:tcPr>
            <w:tcW w:w="5040" w:type="dxa"/>
          </w:tcPr>
          <w:p w14:paraId="31A29999" w14:textId="64F17560" w:rsidR="00775B75" w:rsidRPr="00BE607C" w:rsidRDefault="00434828">
            <w:pPr>
              <w:rPr>
                <w:rFonts w:ascii="Times New Roman" w:hAnsi="Times New Roman" w:cs="Times New Roman"/>
              </w:rPr>
            </w:pPr>
            <w:r w:rsidRPr="00434828">
              <w:rPr>
                <w:rFonts w:ascii="Times New Roman" w:hAnsi="Times New Roman" w:cs="Times New Roman"/>
              </w:rPr>
              <w:t>argv[]</w:t>
            </w:r>
          </w:p>
        </w:tc>
        <w:tc>
          <w:tcPr>
            <w:tcW w:w="5040" w:type="dxa"/>
          </w:tcPr>
          <w:p w14:paraId="45EB50A8" w14:textId="1E0CE471" w:rsidR="00775B75" w:rsidRPr="00BE607C" w:rsidRDefault="00434828">
            <w:pPr>
              <w:rPr>
                <w:rFonts w:ascii="Times New Roman" w:hAnsi="Times New Roman" w:cs="Times New Roman"/>
              </w:rPr>
            </w:pPr>
            <w:r w:rsidRPr="00434828">
              <w:rPr>
                <w:rFonts w:ascii="Times New Roman" w:hAnsi="Times New Roman" w:cs="Times New Roman"/>
              </w:rPr>
              <w:t>Stores the command-line argument strings and provides access to each argument.</w:t>
            </w:r>
          </w:p>
        </w:tc>
      </w:tr>
      <w:tr w:rsidR="00775B75" w:rsidRPr="00BE607C" w14:paraId="3A862203" w14:textId="77777777">
        <w:trPr>
          <w:jc w:val="center"/>
        </w:trPr>
        <w:tc>
          <w:tcPr>
            <w:tcW w:w="5040" w:type="dxa"/>
          </w:tcPr>
          <w:p w14:paraId="6E40E8D6" w14:textId="577BBEBD" w:rsidR="00775B75" w:rsidRPr="00BE607C" w:rsidRDefault="00434828">
            <w:pPr>
              <w:rPr>
                <w:rFonts w:ascii="Times New Roman" w:hAnsi="Times New Roman" w:cs="Times New Roman"/>
              </w:rPr>
            </w:pPr>
            <w:r w:rsidRPr="00434828">
              <w:rPr>
                <w:rFonts w:ascii="Times New Roman" w:hAnsi="Times New Roman" w:cs="Times New Roman"/>
              </w:rPr>
              <w:t>main()</w:t>
            </w:r>
          </w:p>
        </w:tc>
        <w:tc>
          <w:tcPr>
            <w:tcW w:w="5040" w:type="dxa"/>
          </w:tcPr>
          <w:p w14:paraId="51771B5C" w14:textId="77777777" w:rsidR="00434828" w:rsidRDefault="00434828" w:rsidP="00434828">
            <w:r>
              <w:t>Acts as the entry point of the C program and receives argc and argv.</w:t>
            </w:r>
          </w:p>
          <w:p w14:paraId="4B3139E0" w14:textId="77777777" w:rsidR="00775B75" w:rsidRPr="00BE607C" w:rsidRDefault="00775B75" w:rsidP="00434828">
            <w:pPr>
              <w:rPr>
                <w:rFonts w:ascii="Times New Roman" w:hAnsi="Times New Roman" w:cs="Times New Roman"/>
              </w:rPr>
            </w:pPr>
          </w:p>
        </w:tc>
      </w:tr>
      <w:tr w:rsidR="00775B75" w:rsidRPr="00BE607C" w14:paraId="3473598B" w14:textId="77777777">
        <w:trPr>
          <w:jc w:val="center"/>
        </w:trPr>
        <w:tc>
          <w:tcPr>
            <w:tcW w:w="5040" w:type="dxa"/>
          </w:tcPr>
          <w:p w14:paraId="46D3AC8C" w14:textId="6697ED10" w:rsidR="00775B75" w:rsidRPr="00BE607C" w:rsidRDefault="00434828">
            <w:pPr>
              <w:rPr>
                <w:rFonts w:ascii="Times New Roman" w:hAnsi="Times New Roman" w:cs="Times New Roman"/>
              </w:rPr>
            </w:pPr>
            <w:r w:rsidRPr="00434828">
              <w:rPr>
                <w:rFonts w:ascii="Times New Roman" w:hAnsi="Times New Roman" w:cs="Times New Roman"/>
              </w:rPr>
              <w:t>strcmp()</w:t>
            </w:r>
          </w:p>
        </w:tc>
        <w:tc>
          <w:tcPr>
            <w:tcW w:w="5040" w:type="dxa"/>
          </w:tcPr>
          <w:p w14:paraId="719BEEAC" w14:textId="77777777" w:rsidR="00434828" w:rsidRDefault="00434828" w:rsidP="00434828">
            <w:r>
              <w:t>Can be used to compare command-line arguments for simple processing.</w:t>
            </w:r>
          </w:p>
          <w:p w14:paraId="418F606F" w14:textId="77777777" w:rsidR="00775B75" w:rsidRPr="00BE607C" w:rsidRDefault="00775B75">
            <w:pPr>
              <w:rPr>
                <w:rFonts w:ascii="Times New Roman" w:hAnsi="Times New Roman" w:cs="Times New Roman"/>
              </w:rPr>
            </w:pPr>
          </w:p>
        </w:tc>
      </w:tr>
      <w:tr w:rsidR="00434828" w:rsidRPr="00BE607C" w14:paraId="3FE15BCE" w14:textId="77777777">
        <w:trPr>
          <w:jc w:val="center"/>
        </w:trPr>
        <w:tc>
          <w:tcPr>
            <w:tcW w:w="5040" w:type="dxa"/>
          </w:tcPr>
          <w:p w14:paraId="197D3D56" w14:textId="78A84880" w:rsidR="00434828" w:rsidRPr="00BE607C" w:rsidRDefault="00434828">
            <w:pPr>
              <w:rPr>
                <w:rFonts w:ascii="Times New Roman" w:hAnsi="Times New Roman" w:cs="Times New Roman"/>
              </w:rPr>
            </w:pPr>
            <w:r w:rsidRPr="00434828">
              <w:rPr>
                <w:rFonts w:ascii="Times New Roman" w:hAnsi="Times New Roman" w:cs="Times New Roman"/>
              </w:rPr>
              <w:t>exec() family (optional)</w:t>
            </w:r>
          </w:p>
        </w:tc>
        <w:tc>
          <w:tcPr>
            <w:tcW w:w="5040" w:type="dxa"/>
          </w:tcPr>
          <w:p w14:paraId="74A6D90A" w14:textId="74D03761" w:rsidR="00434828" w:rsidRPr="00434828" w:rsidRDefault="00434828" w:rsidP="00434828">
            <w:pPr>
              <w:rPr>
                <w:rFonts w:ascii="Times New Roman" w:hAnsi="Times New Roman" w:cs="Times New Roman"/>
              </w:rPr>
            </w:pPr>
            <w:r w:rsidRPr="00434828">
              <w:rPr>
                <w:rFonts w:ascii="Times New Roman" w:hAnsi="Times New Roman" w:cs="Times New Roman"/>
              </w:rPr>
              <w:t>Can be used to demonstrate passing arguments while executing another program.</w:t>
            </w:r>
          </w:p>
        </w:tc>
      </w:tr>
      <w:tr w:rsidR="00775B75" w:rsidRPr="00BE607C" w14:paraId="779DE152" w14:textId="77777777">
        <w:trPr>
          <w:jc w:val="center"/>
        </w:trPr>
        <w:tc>
          <w:tcPr>
            <w:tcW w:w="5040" w:type="dxa"/>
          </w:tcPr>
          <w:p w14:paraId="483EED75" w14:textId="068DC8FD" w:rsidR="00775B75" w:rsidRPr="00BE607C" w:rsidRDefault="00434828">
            <w:pPr>
              <w:rPr>
                <w:rFonts w:ascii="Times New Roman" w:hAnsi="Times New Roman" w:cs="Times New Roman"/>
              </w:rPr>
            </w:pPr>
            <w:r w:rsidRPr="00434828">
              <w:rPr>
                <w:rFonts w:ascii="Times New Roman" w:hAnsi="Times New Roman" w:cs="Times New Roman"/>
              </w:rPr>
              <w:t>printf()</w:t>
            </w:r>
          </w:p>
        </w:tc>
        <w:tc>
          <w:tcPr>
            <w:tcW w:w="5040" w:type="dxa"/>
          </w:tcPr>
          <w:p w14:paraId="312871AE" w14:textId="6CC38EEA" w:rsidR="00775B75" w:rsidRPr="00BE607C" w:rsidRDefault="00434828" w:rsidP="00434828">
            <w:pPr>
              <w:rPr>
                <w:rFonts w:ascii="Times New Roman" w:hAnsi="Times New Roman" w:cs="Times New Roman"/>
              </w:rPr>
            </w:pPr>
            <w:r w:rsidRPr="00434828">
              <w:rPr>
                <w:rFonts w:ascii="Times New Roman" w:hAnsi="Times New Roman" w:cs="Times New Roman"/>
              </w:rPr>
              <w:t>Displays arguments, messages, and processing results.</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22D95C4B"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rsidTr="00967B0C">
        <w:trPr>
          <w:jc w:val="center"/>
        </w:trPr>
        <w:tc>
          <w:tcPr>
            <w:tcW w:w="3357"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56"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57"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967B0C">
        <w:trPr>
          <w:jc w:val="center"/>
        </w:trPr>
        <w:tc>
          <w:tcPr>
            <w:tcW w:w="3357" w:type="dxa"/>
          </w:tcPr>
          <w:p w14:paraId="49FBA238" w14:textId="519AADDE" w:rsidR="00775B75" w:rsidRPr="00BE607C" w:rsidRDefault="00967B0C">
            <w:pPr>
              <w:rPr>
                <w:rFonts w:ascii="Times New Roman" w:hAnsi="Times New Roman" w:cs="Times New Roman"/>
              </w:rPr>
            </w:pPr>
            <w:r>
              <w:rPr>
                <w:rFonts w:ascii="Times New Roman" w:hAnsi="Times New Roman" w:cs="Times New Roman"/>
              </w:rPr>
              <w:t>2520030141</w:t>
            </w:r>
          </w:p>
        </w:tc>
        <w:tc>
          <w:tcPr>
            <w:tcW w:w="3356" w:type="dxa"/>
          </w:tcPr>
          <w:p w14:paraId="558B0839" w14:textId="41524FA4" w:rsidR="00775B75" w:rsidRPr="00BE607C" w:rsidRDefault="00967B0C">
            <w:pPr>
              <w:rPr>
                <w:rFonts w:ascii="Times New Roman" w:hAnsi="Times New Roman" w:cs="Times New Roman"/>
              </w:rPr>
            </w:pPr>
            <w:r>
              <w:rPr>
                <w:rFonts w:ascii="Times New Roman" w:hAnsi="Times New Roman" w:cs="Times New Roman"/>
              </w:rPr>
              <w:t>Hima Varshini</w:t>
            </w:r>
          </w:p>
        </w:tc>
        <w:tc>
          <w:tcPr>
            <w:tcW w:w="3357" w:type="dxa"/>
          </w:tcPr>
          <w:p w14:paraId="51C7504B" w14:textId="3531BB3F" w:rsidR="00775B75" w:rsidRPr="00BE607C" w:rsidRDefault="00967B0C">
            <w:pPr>
              <w:rPr>
                <w:rFonts w:ascii="Times New Roman" w:hAnsi="Times New Roman" w:cs="Times New Roman"/>
              </w:rPr>
            </w:pPr>
            <w:r w:rsidRPr="00967B0C">
              <w:rPr>
                <w:rFonts w:ascii="Times New Roman" w:hAnsi="Times New Roman" w:cs="Times New Roman"/>
              </w:rPr>
              <w:t>Design and implement the Priority Scheduling algorithm</w:t>
            </w:r>
          </w:p>
        </w:tc>
      </w:tr>
      <w:tr w:rsidR="00775B75" w:rsidRPr="00BE607C" w14:paraId="2635B403" w14:textId="77777777" w:rsidTr="00967B0C">
        <w:trPr>
          <w:jc w:val="center"/>
        </w:trPr>
        <w:tc>
          <w:tcPr>
            <w:tcW w:w="3357" w:type="dxa"/>
          </w:tcPr>
          <w:p w14:paraId="1107B155" w14:textId="75D00750" w:rsidR="00775B75" w:rsidRPr="00BE607C" w:rsidRDefault="00967B0C">
            <w:pPr>
              <w:rPr>
                <w:rFonts w:ascii="Times New Roman" w:hAnsi="Times New Roman" w:cs="Times New Roman"/>
              </w:rPr>
            </w:pPr>
            <w:r>
              <w:rPr>
                <w:rFonts w:ascii="Times New Roman" w:hAnsi="Times New Roman" w:cs="Times New Roman"/>
              </w:rPr>
              <w:t>2520030142</w:t>
            </w:r>
          </w:p>
        </w:tc>
        <w:tc>
          <w:tcPr>
            <w:tcW w:w="3356" w:type="dxa"/>
          </w:tcPr>
          <w:p w14:paraId="6F2AC478" w14:textId="77742E63" w:rsidR="00775B75" w:rsidRPr="00BE607C" w:rsidRDefault="00967B0C">
            <w:pPr>
              <w:rPr>
                <w:rFonts w:ascii="Times New Roman" w:hAnsi="Times New Roman" w:cs="Times New Roman"/>
              </w:rPr>
            </w:pPr>
            <w:r>
              <w:rPr>
                <w:rFonts w:ascii="Times New Roman" w:hAnsi="Times New Roman" w:cs="Times New Roman"/>
              </w:rPr>
              <w:t>Siri Chandana</w:t>
            </w:r>
          </w:p>
        </w:tc>
        <w:tc>
          <w:tcPr>
            <w:tcW w:w="3357" w:type="dxa"/>
          </w:tcPr>
          <w:p w14:paraId="56C03172" w14:textId="49DF8769" w:rsidR="00775B75" w:rsidRPr="00BE607C" w:rsidRDefault="00967B0C">
            <w:pPr>
              <w:rPr>
                <w:rFonts w:ascii="Times New Roman" w:hAnsi="Times New Roman" w:cs="Times New Roman"/>
              </w:rPr>
            </w:pPr>
            <w:r w:rsidRPr="00967B0C">
              <w:rPr>
                <w:rFonts w:ascii="Times New Roman" w:hAnsi="Times New Roman" w:cs="Times New Roman"/>
              </w:rPr>
              <w:t>Calculate scheduling parameters and generate Gantt Chart</w:t>
            </w:r>
          </w:p>
        </w:tc>
      </w:tr>
      <w:tr w:rsidR="00775B75" w:rsidRPr="00BE607C" w14:paraId="58777C0B" w14:textId="77777777" w:rsidTr="00967B0C">
        <w:trPr>
          <w:jc w:val="center"/>
        </w:trPr>
        <w:tc>
          <w:tcPr>
            <w:tcW w:w="3357" w:type="dxa"/>
          </w:tcPr>
          <w:p w14:paraId="7547A982" w14:textId="1D75C5C0" w:rsidR="00775B75" w:rsidRPr="00BE607C" w:rsidRDefault="00967B0C">
            <w:pPr>
              <w:rPr>
                <w:rFonts w:ascii="Times New Roman" w:hAnsi="Times New Roman" w:cs="Times New Roman"/>
              </w:rPr>
            </w:pPr>
            <w:r>
              <w:rPr>
                <w:rFonts w:ascii="Times New Roman" w:hAnsi="Times New Roman" w:cs="Times New Roman"/>
              </w:rPr>
              <w:t>2520030442</w:t>
            </w:r>
          </w:p>
        </w:tc>
        <w:tc>
          <w:tcPr>
            <w:tcW w:w="3356" w:type="dxa"/>
          </w:tcPr>
          <w:p w14:paraId="593ED8EF" w14:textId="087D68C2" w:rsidR="00775B75" w:rsidRPr="00BE607C" w:rsidRDefault="00967B0C">
            <w:pPr>
              <w:rPr>
                <w:rFonts w:ascii="Times New Roman" w:hAnsi="Times New Roman" w:cs="Times New Roman"/>
              </w:rPr>
            </w:pPr>
            <w:r>
              <w:rPr>
                <w:rFonts w:ascii="Times New Roman" w:hAnsi="Times New Roman" w:cs="Times New Roman"/>
              </w:rPr>
              <w:t>Sai Pranathi</w:t>
            </w:r>
          </w:p>
        </w:tc>
        <w:tc>
          <w:tcPr>
            <w:tcW w:w="3357" w:type="dxa"/>
          </w:tcPr>
          <w:p w14:paraId="01517994" w14:textId="77777777" w:rsidR="00967B0C" w:rsidRDefault="00967B0C" w:rsidP="00967B0C">
            <w:pPr>
              <w:rPr>
                <w:rFonts w:ascii="Times New Roman" w:hAnsi="Times New Roman" w:cs="Times New Roman"/>
              </w:rPr>
            </w:pPr>
            <w:r>
              <w:rPr>
                <w:rFonts w:ascii="Times New Roman" w:hAnsi="Times New Roman" w:cs="Times New Roman"/>
              </w:rPr>
              <w:t>Testing, output analysis, and project documentation</w:t>
            </w:r>
          </w:p>
          <w:p w14:paraId="5B153AA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5ABB50D1" w14:textId="587886D4"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E773D61" w:rsidR="00775B75" w:rsidRPr="00BE607C" w:rsidRDefault="00434828">
            <w:pPr>
              <w:rPr>
                <w:rFonts w:ascii="Times New Roman" w:hAnsi="Times New Roman" w:cs="Times New Roman"/>
              </w:rPr>
            </w:pPr>
            <w:r w:rsidRPr="00434828">
              <w:rPr>
                <w:rFonts w:ascii="Times New Roman" w:hAnsi="Times New Roman" w:cs="Times New Roman"/>
              </w:rPr>
              <w:t>Operating system and terminal environment for developing and executing the project.</w:t>
            </w:r>
          </w:p>
        </w:tc>
      </w:tr>
      <w:tr w:rsidR="00775B75" w:rsidRPr="00BE607C" w14:paraId="70160A81" w14:textId="77777777">
        <w:trPr>
          <w:jc w:val="center"/>
        </w:trPr>
        <w:tc>
          <w:tcPr>
            <w:tcW w:w="5040" w:type="dxa"/>
          </w:tcPr>
          <w:p w14:paraId="3FD2D36C" w14:textId="57AE9F4B" w:rsidR="00775B75" w:rsidRPr="00BE607C" w:rsidRDefault="00000000">
            <w:pPr>
              <w:rPr>
                <w:rFonts w:ascii="Times New Roman" w:hAnsi="Times New Roman" w:cs="Times New Roman"/>
              </w:rPr>
            </w:pPr>
            <w:r w:rsidRPr="00BE607C">
              <w:rPr>
                <w:rFonts w:ascii="Times New Roman" w:hAnsi="Times New Roman" w:cs="Times New Roman"/>
              </w:rPr>
              <w:t xml:space="preserve">C </w:t>
            </w:r>
          </w:p>
        </w:tc>
        <w:tc>
          <w:tcPr>
            <w:tcW w:w="5040" w:type="dxa"/>
          </w:tcPr>
          <w:p w14:paraId="5F644DE0" w14:textId="77777777" w:rsidR="00434828" w:rsidRDefault="00434828" w:rsidP="00434828">
            <w:r>
              <w:t>Used to implement the argument passing program.</w:t>
            </w:r>
          </w:p>
          <w:p w14:paraId="16059AF3" w14:textId="40A6A6BA"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594B30A" w14:textId="5E034E27" w:rsidR="00434828" w:rsidRDefault="00434828" w:rsidP="00434828">
            <w:r w:rsidRPr="00434828">
              <w:t>GCC Compiler</w:t>
            </w:r>
          </w:p>
          <w:p w14:paraId="189DF9D7" w14:textId="77777777" w:rsidR="00775B75" w:rsidRPr="00BE607C" w:rsidRDefault="00775B75">
            <w:pPr>
              <w:rPr>
                <w:rFonts w:ascii="Times New Roman" w:hAnsi="Times New Roman" w:cs="Times New Roman"/>
              </w:rPr>
            </w:pPr>
          </w:p>
        </w:tc>
        <w:tc>
          <w:tcPr>
            <w:tcW w:w="5040" w:type="dxa"/>
          </w:tcPr>
          <w:p w14:paraId="2959376F" w14:textId="77777777" w:rsidR="00434828" w:rsidRDefault="00434828" w:rsidP="00434828">
            <w:r>
              <w:t>Used to compile the C source code.</w:t>
            </w:r>
          </w:p>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6240A959" w:rsidR="00775B75" w:rsidRPr="00BE607C" w:rsidRDefault="00434828">
            <w:pPr>
              <w:rPr>
                <w:rFonts w:ascii="Times New Roman" w:hAnsi="Times New Roman" w:cs="Times New Roman"/>
              </w:rPr>
            </w:pPr>
            <w:r w:rsidRPr="00434828">
              <w:rPr>
                <w:rFonts w:ascii="Times New Roman" w:hAnsi="Times New Roman" w:cs="Times New Roman"/>
              </w:rPr>
              <w:t>Linux Terminal</w:t>
            </w:r>
          </w:p>
        </w:tc>
        <w:tc>
          <w:tcPr>
            <w:tcW w:w="5040" w:type="dxa"/>
          </w:tcPr>
          <w:p w14:paraId="3F97BAF9" w14:textId="0B59D8C1" w:rsidR="00775B75" w:rsidRPr="00BE607C" w:rsidRDefault="00434828">
            <w:pPr>
              <w:rPr>
                <w:rFonts w:ascii="Times New Roman" w:hAnsi="Times New Roman" w:cs="Times New Roman"/>
              </w:rPr>
            </w:pPr>
            <w:r w:rsidRPr="00434828">
              <w:rPr>
                <w:rFonts w:ascii="Times New Roman" w:hAnsi="Times New Roman" w:cs="Times New Roman"/>
              </w:rPr>
              <w:t>Used to execute the program and provide command-line arguments.</w:t>
            </w:r>
          </w:p>
        </w:tc>
      </w:tr>
      <w:tr w:rsidR="00775B75" w:rsidRPr="00BE607C" w14:paraId="3BFC3A73" w14:textId="77777777">
        <w:trPr>
          <w:jc w:val="center"/>
        </w:trPr>
        <w:tc>
          <w:tcPr>
            <w:tcW w:w="5040" w:type="dxa"/>
          </w:tcPr>
          <w:p w14:paraId="246B5F07" w14:textId="0E551BA9" w:rsidR="00775B75" w:rsidRPr="00BE607C" w:rsidRDefault="00434828">
            <w:pPr>
              <w:rPr>
                <w:rFonts w:ascii="Times New Roman" w:hAnsi="Times New Roman" w:cs="Times New Roman"/>
              </w:rPr>
            </w:pPr>
            <w:r w:rsidRPr="00434828">
              <w:rPr>
                <w:rFonts w:ascii="Times New Roman" w:hAnsi="Times New Roman" w:cs="Times New Roman"/>
              </w:rPr>
              <w:t>VS Code / Text Editor</w:t>
            </w:r>
          </w:p>
        </w:tc>
        <w:tc>
          <w:tcPr>
            <w:tcW w:w="5040" w:type="dxa"/>
          </w:tcPr>
          <w:p w14:paraId="46295DB1" w14:textId="307EA5BB" w:rsidR="00775B75" w:rsidRPr="00BE607C" w:rsidRDefault="00434828">
            <w:pPr>
              <w:rPr>
                <w:rFonts w:ascii="Times New Roman" w:hAnsi="Times New Roman" w:cs="Times New Roman"/>
              </w:rPr>
            </w:pPr>
            <w:r w:rsidRPr="00434828">
              <w:rPr>
                <w:rFonts w:ascii="Times New Roman" w:hAnsi="Times New Roman" w:cs="Times New Roman"/>
              </w:rPr>
              <w:t>Used to write and edit the C source code.</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3F863B3F" w14:textId="77777777" w:rsidR="00434828" w:rsidRPr="00434828" w:rsidRDefault="00434828" w:rsidP="00434828">
      <w:pPr>
        <w:jc w:val="both"/>
        <w:rPr>
          <w:rFonts w:ascii="Times New Roman" w:hAnsi="Times New Roman" w:cs="Times New Roman"/>
          <w:iCs/>
          <w:sz w:val="24"/>
          <w:szCs w:val="24"/>
        </w:rPr>
      </w:pPr>
      <w:r w:rsidRPr="00434828">
        <w:rPr>
          <w:rFonts w:ascii="Times New Roman" w:hAnsi="Times New Roman" w:cs="Times New Roman"/>
          <w:iCs/>
          <w:sz w:val="24"/>
          <w:szCs w:val="24"/>
        </w:rPr>
        <w:t>The project is expected to successfully demonstrate how command-line arguments are passed to and processed by a C program in Linux. The user will be able to provide multiple arguments through the terminal, and the program will identify, display, and process them correctly. The project will provide a clear practical understanding of Linux program execution, command-line interfaces, argc, argv, and basic systems programming concepts.</w:t>
      </w:r>
    </w:p>
    <w:p w14:paraId="15CF5BE1" w14:textId="77777777" w:rsidR="00434828" w:rsidRPr="00434828" w:rsidRDefault="00434828">
      <w:pPr>
        <w:rPr>
          <w:rFonts w:ascii="Times New Roman" w:hAnsi="Times New Roman" w:cs="Times New Roman"/>
          <w:iCs/>
        </w:rPr>
      </w:pPr>
    </w:p>
    <w:p w14:paraId="46AF30D1" w14:textId="5D65648D"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sidRPr="00BE607C">
        <w:rPr>
          <w:rFonts w:ascii="Times New Roman" w:hAnsi="Times New Roman" w:cs="Times New Roman"/>
          <w:b/>
        </w:rPr>
        <w:lastRenderedPageBreak/>
        <w:t>GitHub Repository Link:</w:t>
      </w:r>
      <w:r w:rsidRPr="00BE607C">
        <w:rPr>
          <w:rFonts w:ascii="Times New Roman" w:hAnsi="Times New Roman" w:cs="Times New Roman"/>
        </w:rPr>
        <w:t xml:space="preserve"> ____________________________________________________________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13FA"/>
    <w:rsid w:val="00434828"/>
    <w:rsid w:val="00775B75"/>
    <w:rsid w:val="00801478"/>
    <w:rsid w:val="00967B0C"/>
    <w:rsid w:val="00AA1D8D"/>
    <w:rsid w:val="00B47730"/>
    <w:rsid w:val="00BE607C"/>
    <w:rsid w:val="00CB0664"/>
    <w:rsid w:val="00D161AD"/>
    <w:rsid w:val="00DA6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Pranathi</cp:lastModifiedBy>
  <cp:revision>3</cp:revision>
  <dcterms:created xsi:type="dcterms:W3CDTF">2026-08-26T05:08:00Z</dcterms:created>
  <dcterms:modified xsi:type="dcterms:W3CDTF">2026-08-26T05:16:00Z</dcterms:modified>
  <cp:category/>
</cp:coreProperties>
</file>